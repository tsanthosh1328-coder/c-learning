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F0D9" w14:textId="77777777" w:rsidR="006E6878" w:rsidRDefault="00000000">
      <w:pPr>
        <w:spacing w:before="120" w:after="40"/>
        <w:jc w:val="center"/>
      </w:pPr>
      <w:r>
        <w:rPr>
          <w:rFonts w:ascii="Calibri" w:hAnsi="Calibri"/>
          <w:b/>
          <w:color w:val="1F497D"/>
          <w:sz w:val="44"/>
        </w:rPr>
        <w:t>C PROGRAMMING</w:t>
      </w:r>
    </w:p>
    <w:p w14:paraId="304FAFDE" w14:textId="77777777" w:rsidR="006E6878" w:rsidRDefault="00000000">
      <w:pPr>
        <w:spacing w:after="40"/>
        <w:jc w:val="center"/>
      </w:pPr>
      <w:r>
        <w:rPr>
          <w:rFonts w:ascii="Calibri" w:hAnsi="Calibri"/>
          <w:i/>
          <w:color w:val="595959"/>
          <w:sz w:val="28"/>
        </w:rPr>
        <w:t>Lesson 3 — Format Specifiers</w:t>
      </w:r>
    </w:p>
    <w:p w14:paraId="7C1A9503" w14:textId="77777777" w:rsidR="006E6878" w:rsidRDefault="00000000">
      <w:pPr>
        <w:spacing w:after="280"/>
        <w:jc w:val="center"/>
      </w:pPr>
      <w:r>
        <w:rPr>
          <w:rFonts w:ascii="Calibri" w:hAnsi="Calibri"/>
          <w:color w:val="808080"/>
          <w:sz w:val="20"/>
        </w:rPr>
        <w:t>Based on: Bro Code C Tutorial Series</w:t>
      </w:r>
    </w:p>
    <w:p w14:paraId="22D38B3A" w14:textId="77777777" w:rsidR="006E6878" w:rsidRDefault="006E6878">
      <w:pPr>
        <w:pBdr>
          <w:bottom w:val="single" w:sz="12" w:space="1" w:color="1F497D"/>
        </w:pBdr>
        <w:spacing w:after="280"/>
      </w:pPr>
    </w:p>
    <w:p w14:paraId="289102B8" w14:textId="77777777" w:rsidR="006E6878" w:rsidRDefault="00000000">
      <w:pPr>
        <w:pBdr>
          <w:bottom w:val="single" w:sz="6" w:space="1" w:color="1F497D"/>
        </w:pBdr>
        <w:spacing w:before="280" w:after="80"/>
      </w:pPr>
      <w:r>
        <w:rPr>
          <w:rFonts w:ascii="Calibri" w:hAnsi="Calibri"/>
          <w:b/>
          <w:color w:val="1F497D"/>
          <w:sz w:val="32"/>
        </w:rPr>
        <w:t>1. What are Format Specifiers?</w:t>
      </w:r>
    </w:p>
    <w:p w14:paraId="5E220DBB" w14:textId="77777777" w:rsidR="006E6878" w:rsidRDefault="00000000">
      <w:pPr>
        <w:spacing w:before="40" w:after="80"/>
      </w:pPr>
      <w:r>
        <w:rPr>
          <w:rFonts w:ascii="Calibri" w:hAnsi="Calibri"/>
        </w:rPr>
        <w:t>Format specifiers are special tokens used inside printf() to tell C how to display a variable. They always start with a percent sign % followed by a character that represents the data type.</w:t>
      </w:r>
    </w:p>
    <w:p w14:paraId="5B75A44F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int age = 25;</w:t>
      </w:r>
      <w:r>
        <w:rPr>
          <w:rFonts w:ascii="Courier New" w:hAnsi="Courier New"/>
          <w:color w:val="1F497D"/>
          <w:sz w:val="20"/>
        </w:rPr>
        <w:br/>
        <w:t>printf("Age: %d", age);   // %d is the format specifier for int</w:t>
      </w:r>
      <w:r>
        <w:rPr>
          <w:rFonts w:ascii="Courier New" w:hAnsi="Courier New"/>
          <w:color w:val="1F497D"/>
          <w:sz w:val="20"/>
        </w:rPr>
        <w:br/>
      </w:r>
      <w:r>
        <w:rPr>
          <w:rFonts w:ascii="Courier New" w:hAnsi="Courier New"/>
          <w:color w:val="1F497D"/>
          <w:sz w:val="20"/>
        </w:rPr>
        <w:br/>
        <w:t>// Output: Age: 25</w:t>
      </w:r>
    </w:p>
    <w:p w14:paraId="4B2D61AF" w14:textId="77777777" w:rsidR="006E6878" w:rsidRDefault="00000000">
      <w:pPr>
        <w:pBdr>
          <w:left w:val="single" w:sz="12" w:space="4" w:color="E0A800"/>
        </w:pBdr>
        <w:shd w:val="clear" w:color="auto" w:fill="FFF8E7"/>
        <w:spacing w:before="120" w:after="160"/>
        <w:ind w:left="288"/>
      </w:pPr>
      <w:r>
        <w:rPr>
          <w:rFonts w:ascii="Calibri" w:hAnsi="Calibri"/>
          <w:b/>
          <w:color w:val="854F0B"/>
        </w:rPr>
        <w:t xml:space="preserve">Rule: </w:t>
      </w:r>
      <w:r>
        <w:rPr>
          <w:rFonts w:ascii="Calibri" w:hAnsi="Calibri"/>
          <w:color w:val="323232"/>
        </w:rPr>
        <w:t>The format specifier must match the data type of the variable. Using the wrong one causes incorrect output or errors.</w:t>
      </w:r>
    </w:p>
    <w:p w14:paraId="27096180" w14:textId="77777777" w:rsidR="006E6878" w:rsidRDefault="00000000">
      <w:pPr>
        <w:pBdr>
          <w:bottom w:val="single" w:sz="6" w:space="1" w:color="1F497D"/>
        </w:pBdr>
        <w:spacing w:before="280" w:after="80"/>
      </w:pPr>
      <w:r>
        <w:rPr>
          <w:rFonts w:ascii="Calibri" w:hAnsi="Calibri"/>
          <w:b/>
          <w:color w:val="1F497D"/>
          <w:sz w:val="32"/>
        </w:rPr>
        <w:t>2. General Structure of a Format Specifier</w:t>
      </w:r>
    </w:p>
    <w:p w14:paraId="2DEE26B2" w14:textId="77777777" w:rsidR="006E6878" w:rsidRDefault="00000000">
      <w:pPr>
        <w:spacing w:before="40" w:after="80"/>
      </w:pPr>
      <w:r>
        <w:rPr>
          <w:rFonts w:ascii="Calibri" w:hAnsi="Calibri"/>
        </w:rPr>
        <w:t>A format specifier can have optional parts that control how the output looks:</w:t>
      </w:r>
    </w:p>
    <w:p w14:paraId="244F412C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%[flags][width][.precision][length]specifier</w:t>
      </w:r>
      <w:r>
        <w:rPr>
          <w:rFonts w:ascii="Courier New" w:hAnsi="Courier New"/>
          <w:color w:val="1F497D"/>
          <w:sz w:val="20"/>
        </w:rPr>
        <w:br/>
      </w:r>
      <w:r>
        <w:rPr>
          <w:rFonts w:ascii="Courier New" w:hAnsi="Courier New"/>
          <w:color w:val="1F497D"/>
          <w:sz w:val="20"/>
        </w:rPr>
        <w:br/>
        <w:t>// Examples:</w:t>
      </w:r>
      <w:r>
        <w:rPr>
          <w:rFonts w:ascii="Courier New" w:hAnsi="Courier New"/>
          <w:color w:val="1F497D"/>
          <w:sz w:val="20"/>
        </w:rPr>
        <w:br/>
        <w:t>//  %d        --&gt;  basic integer</w:t>
      </w:r>
      <w:r>
        <w:rPr>
          <w:rFonts w:ascii="Courier New" w:hAnsi="Courier New"/>
          <w:color w:val="1F497D"/>
          <w:sz w:val="20"/>
        </w:rPr>
        <w:br/>
        <w:t>//  %8d       --&gt;  integer, minimum width of 8</w:t>
      </w:r>
      <w:r>
        <w:rPr>
          <w:rFonts w:ascii="Courier New" w:hAnsi="Courier New"/>
          <w:color w:val="1F497D"/>
          <w:sz w:val="20"/>
        </w:rPr>
        <w:br/>
        <w:t>//  %-8d      --&gt;  left-justified, width 8</w:t>
      </w:r>
      <w:r>
        <w:rPr>
          <w:rFonts w:ascii="Courier New" w:hAnsi="Courier New"/>
          <w:color w:val="1F497D"/>
          <w:sz w:val="20"/>
        </w:rPr>
        <w:br/>
        <w:t>//  %08d      --&gt;  zero-padded, width 8</w:t>
      </w:r>
      <w:r>
        <w:rPr>
          <w:rFonts w:ascii="Courier New" w:hAnsi="Courier New"/>
          <w:color w:val="1F497D"/>
          <w:sz w:val="20"/>
        </w:rPr>
        <w:br/>
        <w:t>//  %+d       --&gt;  always show sign (+ or -)</w:t>
      </w:r>
      <w:r>
        <w:rPr>
          <w:rFonts w:ascii="Courier New" w:hAnsi="Courier New"/>
          <w:color w:val="1F497D"/>
          <w:sz w:val="20"/>
        </w:rPr>
        <w:br/>
        <w:t>//  %.2f      --&gt;  float with 2 decimal places</w:t>
      </w:r>
      <w:r>
        <w:rPr>
          <w:rFonts w:ascii="Courier New" w:hAnsi="Courier New"/>
          <w:color w:val="1F497D"/>
          <w:sz w:val="20"/>
        </w:rPr>
        <w:br/>
        <w:t>//  %8.2f     --&gt;  width 8, 2 decimal places</w:t>
      </w:r>
    </w:p>
    <w:p w14:paraId="0F840BE8" w14:textId="77777777" w:rsidR="006E6878" w:rsidRDefault="00000000">
      <w:pPr>
        <w:spacing w:before="40" w:after="80"/>
      </w:pPr>
      <w:r>
        <w:rPr>
          <w:rFonts w:ascii="Calibri" w:hAnsi="Calibri"/>
        </w:rPr>
        <w:t>You do not need to use all parts — start simple with just the specifier, and add modifiers when needed.</w:t>
      </w:r>
    </w:p>
    <w:p w14:paraId="57C96B5E" w14:textId="77777777" w:rsidR="006E6878" w:rsidRDefault="00000000">
      <w:pPr>
        <w:pBdr>
          <w:bottom w:val="single" w:sz="6" w:space="1" w:color="1F497D"/>
        </w:pBdr>
        <w:spacing w:before="280" w:after="80"/>
      </w:pPr>
      <w:r>
        <w:rPr>
          <w:rFonts w:ascii="Calibri" w:hAnsi="Calibri"/>
          <w:b/>
          <w:color w:val="1F497D"/>
          <w:sz w:val="32"/>
        </w:rPr>
        <w:t>3. Common Format Specifiers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58"/>
        <w:gridCol w:w="3635"/>
        <w:gridCol w:w="2052"/>
      </w:tblGrid>
      <w:tr w:rsidR="006E6878" w14:paraId="1339A4E8" w14:textId="77777777">
        <w:tc>
          <w:tcPr>
            <w:tcW w:w="1728" w:type="dxa"/>
            <w:shd w:val="clear" w:color="auto" w:fill="1F497D"/>
          </w:tcPr>
          <w:p w14:paraId="6528D5CE" w14:textId="77777777" w:rsidR="006E6878" w:rsidRDefault="00000000"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w="1440" w:type="dxa"/>
            <w:shd w:val="clear" w:color="auto" w:fill="1F497D"/>
          </w:tcPr>
          <w:p w14:paraId="6A9F25D0" w14:textId="77777777" w:rsidR="006E6878" w:rsidRDefault="00000000">
            <w:r>
              <w:rPr>
                <w:rFonts w:ascii="Calibri" w:hAnsi="Calibri"/>
                <w:b/>
                <w:color w:val="FFFFFF"/>
                <w:sz w:val="20"/>
              </w:rPr>
              <w:t>Specifier</w:t>
            </w:r>
          </w:p>
        </w:tc>
        <w:tc>
          <w:tcPr>
            <w:tcW w:w="4608" w:type="dxa"/>
            <w:shd w:val="clear" w:color="auto" w:fill="1F497D"/>
          </w:tcPr>
          <w:p w14:paraId="767A7E91" w14:textId="77777777" w:rsidR="006E6878" w:rsidRDefault="00000000">
            <w:r>
              <w:rPr>
                <w:rFonts w:ascii="Calibri" w:hAnsi="Calibri"/>
                <w:b/>
                <w:color w:val="FFFFFF"/>
                <w:sz w:val="20"/>
              </w:rPr>
              <w:t>Example Code</w:t>
            </w:r>
          </w:p>
        </w:tc>
        <w:tc>
          <w:tcPr>
            <w:tcW w:w="2448" w:type="dxa"/>
            <w:shd w:val="clear" w:color="auto" w:fill="1F497D"/>
          </w:tcPr>
          <w:p w14:paraId="545670FE" w14:textId="77777777" w:rsidR="006E6878" w:rsidRDefault="00000000"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 w:rsidR="006E6878" w14:paraId="4D189074" w14:textId="77777777">
        <w:tc>
          <w:tcPr>
            <w:tcW w:w="2340" w:type="dxa"/>
          </w:tcPr>
          <w:p w14:paraId="25780996" w14:textId="77777777" w:rsidR="006E6878" w:rsidRDefault="00000000"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w="2340" w:type="dxa"/>
          </w:tcPr>
          <w:p w14:paraId="091486E7" w14:textId="77777777" w:rsidR="006E6878" w:rsidRDefault="00000000">
            <w:r>
              <w:rPr>
                <w:rFonts w:ascii="Courier New" w:hAnsi="Courier New"/>
                <w:sz w:val="20"/>
              </w:rPr>
              <w:t>%d</w:t>
            </w:r>
          </w:p>
        </w:tc>
        <w:tc>
          <w:tcPr>
            <w:tcW w:w="2340" w:type="dxa"/>
          </w:tcPr>
          <w:p w14:paraId="7388035D" w14:textId="77777777" w:rsidR="006E6878" w:rsidRDefault="00000000">
            <w:r>
              <w:rPr>
                <w:rFonts w:ascii="Courier New" w:hAnsi="Courier New"/>
                <w:sz w:val="20"/>
              </w:rPr>
              <w:t>printf("%d", 25);</w:t>
            </w:r>
          </w:p>
        </w:tc>
        <w:tc>
          <w:tcPr>
            <w:tcW w:w="2340" w:type="dxa"/>
          </w:tcPr>
          <w:p w14:paraId="43F5F082" w14:textId="77777777" w:rsidR="006E6878" w:rsidRDefault="00000000">
            <w:r>
              <w:rPr>
                <w:rFonts w:ascii="Courier New" w:hAnsi="Courier New"/>
                <w:sz w:val="20"/>
              </w:rPr>
              <w:t>25</w:t>
            </w:r>
          </w:p>
        </w:tc>
      </w:tr>
      <w:tr w:rsidR="006E6878" w14:paraId="7E0D5B98" w14:textId="77777777">
        <w:tc>
          <w:tcPr>
            <w:tcW w:w="2340" w:type="dxa"/>
            <w:shd w:val="clear" w:color="auto" w:fill="EBF3FB"/>
          </w:tcPr>
          <w:p w14:paraId="426A9B31" w14:textId="77777777" w:rsidR="006E6878" w:rsidRDefault="00000000"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w="2340" w:type="dxa"/>
            <w:shd w:val="clear" w:color="auto" w:fill="EBF3FB"/>
          </w:tcPr>
          <w:p w14:paraId="0ED0739B" w14:textId="77777777" w:rsidR="006E6878" w:rsidRDefault="00000000">
            <w:r>
              <w:rPr>
                <w:rFonts w:ascii="Courier New" w:hAnsi="Courier New"/>
                <w:sz w:val="20"/>
              </w:rPr>
              <w:t>%f</w:t>
            </w:r>
          </w:p>
        </w:tc>
        <w:tc>
          <w:tcPr>
            <w:tcW w:w="2340" w:type="dxa"/>
            <w:shd w:val="clear" w:color="auto" w:fill="EBF3FB"/>
          </w:tcPr>
          <w:p w14:paraId="6DEFBBC0" w14:textId="77777777" w:rsidR="006E6878" w:rsidRDefault="00000000">
            <w:r>
              <w:rPr>
                <w:rFonts w:ascii="Courier New" w:hAnsi="Courier New"/>
                <w:sz w:val="20"/>
              </w:rPr>
              <w:t>printf("%f", 19.99);</w:t>
            </w:r>
          </w:p>
        </w:tc>
        <w:tc>
          <w:tcPr>
            <w:tcW w:w="2340" w:type="dxa"/>
            <w:shd w:val="clear" w:color="auto" w:fill="EBF3FB"/>
          </w:tcPr>
          <w:p w14:paraId="2102A8AB" w14:textId="77777777" w:rsidR="006E6878" w:rsidRDefault="00000000">
            <w:r>
              <w:rPr>
                <w:rFonts w:ascii="Courier New" w:hAnsi="Courier New"/>
                <w:sz w:val="20"/>
              </w:rPr>
              <w:t>19.990000</w:t>
            </w:r>
          </w:p>
        </w:tc>
      </w:tr>
      <w:tr w:rsidR="006E6878" w14:paraId="009A7DCD" w14:textId="77777777">
        <w:tc>
          <w:tcPr>
            <w:tcW w:w="2340" w:type="dxa"/>
          </w:tcPr>
          <w:p w14:paraId="617FCE41" w14:textId="77777777" w:rsidR="006E6878" w:rsidRDefault="00000000">
            <w:r>
              <w:rPr>
                <w:rFonts w:ascii="Calibri" w:hAnsi="Calibri"/>
                <w:sz w:val="20"/>
              </w:rPr>
              <w:t>double</w:t>
            </w:r>
          </w:p>
        </w:tc>
        <w:tc>
          <w:tcPr>
            <w:tcW w:w="2340" w:type="dxa"/>
          </w:tcPr>
          <w:p w14:paraId="7F186D26" w14:textId="77777777" w:rsidR="006E6878" w:rsidRDefault="00000000">
            <w:r>
              <w:rPr>
                <w:rFonts w:ascii="Courier New" w:hAnsi="Courier New"/>
                <w:sz w:val="20"/>
              </w:rPr>
              <w:t>%lf</w:t>
            </w:r>
          </w:p>
        </w:tc>
        <w:tc>
          <w:tcPr>
            <w:tcW w:w="2340" w:type="dxa"/>
          </w:tcPr>
          <w:p w14:paraId="67204D54" w14:textId="77777777" w:rsidR="006E6878" w:rsidRDefault="00000000">
            <w:r>
              <w:rPr>
                <w:rFonts w:ascii="Courier New" w:hAnsi="Courier New"/>
                <w:sz w:val="20"/>
              </w:rPr>
              <w:t>printf("%lf", 3.14159);</w:t>
            </w:r>
          </w:p>
        </w:tc>
        <w:tc>
          <w:tcPr>
            <w:tcW w:w="2340" w:type="dxa"/>
          </w:tcPr>
          <w:p w14:paraId="5D43798A" w14:textId="77777777" w:rsidR="006E6878" w:rsidRDefault="00000000">
            <w:r>
              <w:rPr>
                <w:rFonts w:ascii="Courier New" w:hAnsi="Courier New"/>
                <w:sz w:val="20"/>
              </w:rPr>
              <w:t>3.141590</w:t>
            </w:r>
          </w:p>
        </w:tc>
      </w:tr>
      <w:tr w:rsidR="006E6878" w14:paraId="0EE0ACC5" w14:textId="77777777">
        <w:tc>
          <w:tcPr>
            <w:tcW w:w="2340" w:type="dxa"/>
            <w:shd w:val="clear" w:color="auto" w:fill="EBF3FB"/>
          </w:tcPr>
          <w:p w14:paraId="41D8CCB5" w14:textId="77777777" w:rsidR="006E6878" w:rsidRDefault="00000000">
            <w:r>
              <w:rPr>
                <w:rFonts w:ascii="Calibri" w:hAnsi="Calibri"/>
                <w:sz w:val="20"/>
              </w:rPr>
              <w:t>char</w:t>
            </w:r>
          </w:p>
        </w:tc>
        <w:tc>
          <w:tcPr>
            <w:tcW w:w="2340" w:type="dxa"/>
            <w:shd w:val="clear" w:color="auto" w:fill="EBF3FB"/>
          </w:tcPr>
          <w:p w14:paraId="35320E2D" w14:textId="77777777" w:rsidR="006E6878" w:rsidRDefault="00000000">
            <w:r>
              <w:rPr>
                <w:rFonts w:ascii="Courier New" w:hAnsi="Courier New"/>
                <w:sz w:val="20"/>
              </w:rPr>
              <w:t>%c</w:t>
            </w:r>
          </w:p>
        </w:tc>
        <w:tc>
          <w:tcPr>
            <w:tcW w:w="2340" w:type="dxa"/>
            <w:shd w:val="clear" w:color="auto" w:fill="EBF3FB"/>
          </w:tcPr>
          <w:p w14:paraId="5C56B228" w14:textId="77777777" w:rsidR="006E6878" w:rsidRDefault="00000000">
            <w:r>
              <w:rPr>
                <w:rFonts w:ascii="Courier New" w:hAnsi="Courier New"/>
                <w:sz w:val="20"/>
              </w:rPr>
              <w:t>printf("%c", 'A');</w:t>
            </w:r>
          </w:p>
        </w:tc>
        <w:tc>
          <w:tcPr>
            <w:tcW w:w="2340" w:type="dxa"/>
            <w:shd w:val="clear" w:color="auto" w:fill="EBF3FB"/>
          </w:tcPr>
          <w:p w14:paraId="04FD9242" w14:textId="77777777" w:rsidR="006E6878" w:rsidRDefault="00000000">
            <w:r>
              <w:rPr>
                <w:rFonts w:ascii="Courier New" w:hAnsi="Courier New"/>
                <w:sz w:val="20"/>
              </w:rPr>
              <w:t>A</w:t>
            </w:r>
          </w:p>
        </w:tc>
      </w:tr>
      <w:tr w:rsidR="006E6878" w14:paraId="7F0C1444" w14:textId="77777777">
        <w:tc>
          <w:tcPr>
            <w:tcW w:w="2340" w:type="dxa"/>
          </w:tcPr>
          <w:p w14:paraId="5C50BD48" w14:textId="77777777" w:rsidR="006E6878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2340" w:type="dxa"/>
          </w:tcPr>
          <w:p w14:paraId="207A6A72" w14:textId="77777777" w:rsidR="006E6878" w:rsidRDefault="00000000">
            <w:r>
              <w:rPr>
                <w:rFonts w:ascii="Courier New" w:hAnsi="Courier New"/>
                <w:sz w:val="20"/>
              </w:rPr>
              <w:t>%s</w:t>
            </w:r>
          </w:p>
        </w:tc>
        <w:tc>
          <w:tcPr>
            <w:tcW w:w="2340" w:type="dxa"/>
          </w:tcPr>
          <w:p w14:paraId="1352517D" w14:textId="77777777" w:rsidR="006E6878" w:rsidRDefault="00000000">
            <w:r>
              <w:rPr>
                <w:rFonts w:ascii="Courier New" w:hAnsi="Courier New"/>
                <w:sz w:val="20"/>
              </w:rPr>
              <w:t>printf("%s", "Hello");</w:t>
            </w:r>
          </w:p>
        </w:tc>
        <w:tc>
          <w:tcPr>
            <w:tcW w:w="2340" w:type="dxa"/>
          </w:tcPr>
          <w:p w14:paraId="580CD31E" w14:textId="77777777" w:rsidR="006E6878" w:rsidRDefault="00000000">
            <w:r>
              <w:rPr>
                <w:rFonts w:ascii="Courier New" w:hAnsi="Courier New"/>
                <w:sz w:val="20"/>
              </w:rPr>
              <w:t>Hello</w:t>
            </w:r>
          </w:p>
        </w:tc>
      </w:tr>
    </w:tbl>
    <w:p w14:paraId="0D7263E6" w14:textId="77777777" w:rsidR="006E6878" w:rsidRDefault="006E6878"/>
    <w:p w14:paraId="786F374F" w14:textId="77777777" w:rsidR="006E6878" w:rsidRDefault="00000000">
      <w:pPr>
        <w:pBdr>
          <w:left w:val="single" w:sz="12" w:space="4" w:color="4472C4"/>
        </w:pBdr>
        <w:shd w:val="clear" w:color="auto" w:fill="EBF3FB"/>
        <w:spacing w:before="120" w:after="160"/>
        <w:ind w:left="288"/>
      </w:pPr>
      <w:r>
        <w:rPr>
          <w:rFonts w:ascii="Calibri" w:hAnsi="Calibri"/>
          <w:b/>
          <w:color w:val="4472C4"/>
        </w:rPr>
        <w:lastRenderedPageBreak/>
        <w:t xml:space="preserve">Double vs Float: </w:t>
      </w:r>
      <w:r>
        <w:rPr>
          <w:rFonts w:ascii="Calibri" w:hAnsi="Calibri"/>
          <w:color w:val="323232"/>
        </w:rPr>
        <w:t>Use %lf for double. While %f works for output, %lf is preferred for consistency — especially when you learn scanf() later.</w:t>
      </w:r>
    </w:p>
    <w:p w14:paraId="5DA9B9D9" w14:textId="77777777" w:rsidR="006E6878" w:rsidRDefault="00000000">
      <w:pPr>
        <w:pBdr>
          <w:bottom w:val="single" w:sz="6" w:space="1" w:color="1F497D"/>
        </w:pBdr>
        <w:spacing w:before="280" w:after="80"/>
      </w:pPr>
      <w:r>
        <w:rPr>
          <w:rFonts w:ascii="Calibri" w:hAnsi="Calibri"/>
          <w:b/>
          <w:color w:val="1F497D"/>
          <w:sz w:val="32"/>
        </w:rPr>
        <w:t>4. Optional Modifiers</w:t>
      </w:r>
    </w:p>
    <w:p w14:paraId="534BA641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t>Width  —  Minimum character space</w:t>
      </w:r>
    </w:p>
    <w:p w14:paraId="1835DF16" w14:textId="77777777" w:rsidR="006E6878" w:rsidRDefault="00000000">
      <w:pPr>
        <w:spacing w:before="40" w:after="80"/>
      </w:pPr>
      <w:r>
        <w:rPr>
          <w:rFonts w:ascii="Calibri" w:hAnsi="Calibri"/>
        </w:rPr>
        <w:t>Sets the minimum number of characters printed. If the value is shorter, spaces are added on the left by default.</w:t>
      </w:r>
    </w:p>
    <w:p w14:paraId="65BC0FCE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printf("%4d\n", 1);    //  Output:    1  (3 spaces + 1)</w:t>
      </w:r>
      <w:r>
        <w:rPr>
          <w:rFonts w:ascii="Courier New" w:hAnsi="Courier New"/>
          <w:color w:val="1F497D"/>
          <w:sz w:val="20"/>
        </w:rPr>
        <w:br/>
        <w:t>printf("%4d\n", 10);   //  Output:   10  (2 spaces + 10)</w:t>
      </w:r>
      <w:r>
        <w:rPr>
          <w:rFonts w:ascii="Courier New" w:hAnsi="Courier New"/>
          <w:color w:val="1F497D"/>
          <w:sz w:val="20"/>
        </w:rPr>
        <w:br/>
        <w:t>printf("%4d\n", 100);  //  Output:  100  (1 space  + 100)</w:t>
      </w:r>
      <w:r>
        <w:rPr>
          <w:rFonts w:ascii="Courier New" w:hAnsi="Courier New"/>
          <w:color w:val="1F497D"/>
          <w:sz w:val="20"/>
        </w:rPr>
        <w:br/>
        <w:t>printf("%4d\n", 1000); //  Output: 1000  (no padding needed)</w:t>
      </w:r>
    </w:p>
    <w:p w14:paraId="7AB7303E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t>Left Justification  —  Minus flag  -</w:t>
      </w:r>
    </w:p>
    <w:p w14:paraId="60C2B5A1" w14:textId="77777777" w:rsidR="006E6878" w:rsidRDefault="00000000">
      <w:pPr>
        <w:spacing w:before="40" w:after="80"/>
      </w:pPr>
      <w:r>
        <w:rPr>
          <w:rFonts w:ascii="Calibri" w:hAnsi="Calibri"/>
        </w:rPr>
        <w:t>By default, values are right-justified. Add a - before the width to left-justify instead.</w:t>
      </w:r>
    </w:p>
    <w:p w14:paraId="28BECC1D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printf("%-4d|\n", 1);    //  Output: 1   |</w:t>
      </w:r>
      <w:r>
        <w:rPr>
          <w:rFonts w:ascii="Courier New" w:hAnsi="Courier New"/>
          <w:color w:val="1F497D"/>
          <w:sz w:val="20"/>
        </w:rPr>
        <w:br/>
        <w:t>printf("%-4d|\n", 10);   //  Output: 10  |</w:t>
      </w:r>
      <w:r>
        <w:rPr>
          <w:rFonts w:ascii="Courier New" w:hAnsi="Courier New"/>
          <w:color w:val="1F497D"/>
          <w:sz w:val="20"/>
        </w:rPr>
        <w:br/>
        <w:t>printf("%-4d|\n", 100);  //  Output: 100 |</w:t>
      </w:r>
    </w:p>
    <w:p w14:paraId="3AA93A38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t>Zero Padding  —  Zero flag  0</w:t>
      </w:r>
    </w:p>
    <w:p w14:paraId="092B4D57" w14:textId="77777777" w:rsidR="006E6878" w:rsidRDefault="00000000">
      <w:pPr>
        <w:spacing w:before="40" w:after="80"/>
      </w:pPr>
      <w:r>
        <w:rPr>
          <w:rFonts w:ascii="Calibri" w:hAnsi="Calibri"/>
        </w:rPr>
        <w:t>Pads the number with leading zeros instead of spaces.</w:t>
      </w:r>
    </w:p>
    <w:p w14:paraId="5D42B1A9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printf("%04d\n", 1);    //  Output: 0001</w:t>
      </w:r>
      <w:r>
        <w:rPr>
          <w:rFonts w:ascii="Courier New" w:hAnsi="Courier New"/>
          <w:color w:val="1F497D"/>
          <w:sz w:val="20"/>
        </w:rPr>
        <w:br/>
        <w:t>printf("%04d\n", 10);   //  Output: 0010</w:t>
      </w:r>
      <w:r>
        <w:rPr>
          <w:rFonts w:ascii="Courier New" w:hAnsi="Courier New"/>
          <w:color w:val="1F497D"/>
          <w:sz w:val="20"/>
        </w:rPr>
        <w:br/>
        <w:t>printf("%04d\n", 100);  //  Output: 0100</w:t>
      </w:r>
    </w:p>
    <w:p w14:paraId="62A67CEE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t>Sign Flag  —  Plus flag  +</w:t>
      </w:r>
    </w:p>
    <w:p w14:paraId="28139CD1" w14:textId="77777777" w:rsidR="006E6878" w:rsidRDefault="00000000">
      <w:pPr>
        <w:spacing w:before="40" w:after="80"/>
      </w:pPr>
      <w:r>
        <w:rPr>
          <w:rFonts w:ascii="Calibri" w:hAnsi="Calibri"/>
        </w:rPr>
        <w:t>Forces the sign to always be shown — even for positive numbers.</w:t>
      </w:r>
    </w:p>
    <w:p w14:paraId="1373B60D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printf("%+d\n", 25);   //  Output: +25</w:t>
      </w:r>
      <w:r>
        <w:rPr>
          <w:rFonts w:ascii="Courier New" w:hAnsi="Courier New"/>
          <w:color w:val="1F497D"/>
          <w:sz w:val="20"/>
        </w:rPr>
        <w:br/>
        <w:t>printf("%+d\n", -25);  //  Output: -25</w:t>
      </w:r>
    </w:p>
    <w:p w14:paraId="591BC612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t>Precision  —  Decimal places for floats</w:t>
      </w:r>
    </w:p>
    <w:p w14:paraId="198A86F8" w14:textId="77777777" w:rsidR="006E6878" w:rsidRDefault="00000000">
      <w:pPr>
        <w:spacing w:before="40" w:after="80"/>
      </w:pPr>
      <w:r>
        <w:rPr>
          <w:rFonts w:ascii="Calibri" w:hAnsi="Calibri"/>
        </w:rPr>
        <w:t>Controls how many digits appear after the decimal point. Syntax: %.nf where n is the number of decimal places.</w:t>
      </w:r>
    </w:p>
    <w:p w14:paraId="7268972E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float price = 19.99;</w:t>
      </w:r>
      <w:r>
        <w:rPr>
          <w:rFonts w:ascii="Courier New" w:hAnsi="Courier New"/>
          <w:color w:val="1F497D"/>
          <w:sz w:val="20"/>
        </w:rPr>
        <w:br/>
        <w:t>printf("%f\n",   price);  //  Output: 19.990000  (default: 6 places)</w:t>
      </w:r>
      <w:r>
        <w:rPr>
          <w:rFonts w:ascii="Courier New" w:hAnsi="Courier New"/>
          <w:color w:val="1F497D"/>
          <w:sz w:val="20"/>
        </w:rPr>
        <w:br/>
        <w:t>printf("%.2f\n", price);  //  Output: 19.99</w:t>
      </w:r>
      <w:r>
        <w:rPr>
          <w:rFonts w:ascii="Courier New" w:hAnsi="Courier New"/>
          <w:color w:val="1F497D"/>
          <w:sz w:val="20"/>
        </w:rPr>
        <w:br/>
        <w:t>printf("%.0f\n", price);  //  Output: 20  (rounded)</w:t>
      </w:r>
    </w:p>
    <w:p w14:paraId="317CBDAB" w14:textId="77777777" w:rsidR="006E6878" w:rsidRDefault="00000000">
      <w:pPr>
        <w:pBdr>
          <w:left w:val="single" w:sz="12" w:space="4" w:color="4CAF50"/>
        </w:pBdr>
        <w:shd w:val="clear" w:color="auto" w:fill="EEF7EE"/>
        <w:spacing w:before="120" w:after="160"/>
        <w:ind w:left="288"/>
      </w:pPr>
      <w:r>
        <w:rPr>
          <w:rFonts w:ascii="Calibri" w:hAnsi="Calibri"/>
          <w:b/>
          <w:color w:val="2E7D32"/>
        </w:rPr>
        <w:t xml:space="preserve">Tip: </w:t>
      </w:r>
      <w:r>
        <w:rPr>
          <w:rFonts w:ascii="Calibri" w:hAnsi="Calibri"/>
          <w:color w:val="323232"/>
        </w:rPr>
        <w:t>Use %.2f for money/currency — it always shows exactly 2 decimal places.</w:t>
      </w:r>
    </w:p>
    <w:p w14:paraId="198509A3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lastRenderedPageBreak/>
        <w:t>Combining Modifiers</w:t>
      </w:r>
    </w:p>
    <w:p w14:paraId="1FCF74C1" w14:textId="77777777" w:rsidR="006E6878" w:rsidRDefault="00000000">
      <w:pPr>
        <w:spacing w:before="40" w:after="80"/>
      </w:pPr>
      <w:r>
        <w:rPr>
          <w:rFonts w:ascii="Calibri" w:hAnsi="Calibri"/>
        </w:rPr>
        <w:t>You can combine width, precision, and flags together in one specifier.</w:t>
      </w:r>
    </w:p>
    <w:p w14:paraId="74BECEFA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printf("%+8.2f\n", 19.99);   //  Output:   +19.99  (width 8, 2 decimals, sign)</w:t>
      </w:r>
      <w:r>
        <w:rPr>
          <w:rFonts w:ascii="Courier New" w:hAnsi="Courier New"/>
          <w:color w:val="1F497D"/>
          <w:sz w:val="20"/>
        </w:rPr>
        <w:br/>
        <w:t>printf("%+8.2f\n", -100.0);  //  Output:  -100.00</w:t>
      </w:r>
    </w:p>
    <w:p w14:paraId="0F12B8D5" w14:textId="0619939F" w:rsidR="006E6878" w:rsidRDefault="002562F8">
      <w:pPr>
        <w:pBdr>
          <w:bottom w:val="single" w:sz="6" w:space="1" w:color="1F497D"/>
        </w:pBdr>
        <w:spacing w:before="280" w:after="80"/>
      </w:pPr>
      <w:r>
        <w:rPr>
          <w:rFonts w:ascii="Calibri" w:hAnsi="Calibri"/>
          <w:b/>
          <w:color w:val="1F497D"/>
          <w:sz w:val="32"/>
        </w:rPr>
        <w:t>5</w:t>
      </w:r>
      <w:r w:rsidR="00000000">
        <w:rPr>
          <w:rFonts w:ascii="Calibri" w:hAnsi="Calibri"/>
          <w:b/>
          <w:color w:val="1F497D"/>
          <w:sz w:val="32"/>
        </w:rPr>
        <w:t>. Practice Problem</w:t>
      </w:r>
    </w:p>
    <w:p w14:paraId="5C497402" w14:textId="77777777" w:rsidR="006E6878" w:rsidRDefault="00000000">
      <w:pPr>
        <w:pBdr>
          <w:left w:val="single" w:sz="12" w:space="4" w:color="E0A800"/>
        </w:pBdr>
        <w:shd w:val="clear" w:color="auto" w:fill="FFF8E7"/>
        <w:spacing w:before="80" w:after="120"/>
      </w:pPr>
      <w:r>
        <w:rPr>
          <w:rFonts w:ascii="Calibri" w:hAnsi="Calibri"/>
          <w:b/>
          <w:color w:val="854F0B"/>
          <w:sz w:val="24"/>
        </w:rPr>
        <w:t>Practice: Shop Receipt</w:t>
      </w:r>
    </w:p>
    <w:p w14:paraId="08F44626" w14:textId="77777777" w:rsidR="006E6878" w:rsidRDefault="00000000">
      <w:pPr>
        <w:spacing w:before="40" w:after="80"/>
      </w:pPr>
      <w:r>
        <w:rPr>
          <w:rFonts w:ascii="Calibri" w:hAnsi="Calibri"/>
        </w:rPr>
        <w:t>Write a C program that prints a simple shop receipt. This will test your ability to use format specifiers and modifiers together.</w:t>
      </w:r>
    </w:p>
    <w:p w14:paraId="1E33D5FB" w14:textId="77777777" w:rsidR="006E6878" w:rsidRDefault="00000000">
      <w:pPr>
        <w:spacing w:before="40" w:after="80"/>
      </w:pPr>
      <w:r>
        <w:rPr>
          <w:rFonts w:ascii="Calibri" w:hAnsi="Calibri"/>
        </w:rPr>
        <w:t>Requirements:</w:t>
      </w:r>
    </w:p>
    <w:p w14:paraId="45A4BE2C" w14:textId="77777777" w:rsidR="006E6878" w:rsidRDefault="00000000">
      <w:pPr>
        <w:pStyle w:val="ListBullet"/>
        <w:spacing w:after="60"/>
        <w:ind w:left="576"/>
      </w:pPr>
      <w:r>
        <w:rPr>
          <w:rFonts w:ascii="Calibri" w:hAnsi="Calibri"/>
        </w:rPr>
        <w:t>Declare 3 items with a name (string) and price (float)</w:t>
      </w:r>
    </w:p>
    <w:p w14:paraId="5C207C78" w14:textId="77777777" w:rsidR="006E6878" w:rsidRDefault="00000000">
      <w:pPr>
        <w:pStyle w:val="ListBullet"/>
        <w:spacing w:after="60"/>
        <w:ind w:left="576"/>
      </w:pPr>
      <w:r>
        <w:rPr>
          <w:rFonts w:ascii="Calibri" w:hAnsi="Calibri"/>
        </w:rPr>
        <w:t>Print each item with the name left-justified in 15 characters and the price formatted to 2 decimal places</w:t>
      </w:r>
    </w:p>
    <w:p w14:paraId="6553E34E" w14:textId="77777777" w:rsidR="006E6878" w:rsidRDefault="00000000">
      <w:pPr>
        <w:pStyle w:val="ListBullet"/>
        <w:spacing w:after="60"/>
        <w:ind w:left="576"/>
      </w:pPr>
      <w:r>
        <w:rPr>
          <w:rFonts w:ascii="Calibri" w:hAnsi="Calibri"/>
        </w:rPr>
        <w:t>Print a total at the bottom with a + sign and 2 decimal places</w:t>
      </w:r>
    </w:p>
    <w:p w14:paraId="5E440DC3" w14:textId="77777777" w:rsidR="006E6878" w:rsidRDefault="00000000">
      <w:pPr>
        <w:spacing w:before="160" w:after="80"/>
      </w:pPr>
      <w:r>
        <w:rPr>
          <w:rFonts w:ascii="Calibri" w:hAnsi="Calibri"/>
          <w:b/>
          <w:color w:val="4472C4"/>
          <w:sz w:val="26"/>
        </w:rPr>
        <w:t>Expected Output (example)</w:t>
      </w:r>
    </w:p>
    <w:p w14:paraId="73D0D74A" w14:textId="77777777" w:rsidR="006E6878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432" w:right="432"/>
      </w:pPr>
      <w:r>
        <w:rPr>
          <w:rFonts w:ascii="Courier New" w:hAnsi="Courier New"/>
          <w:color w:val="1F497D"/>
          <w:sz w:val="20"/>
        </w:rPr>
        <w:t>Apple          $  1.50</w:t>
      </w:r>
      <w:r>
        <w:rPr>
          <w:rFonts w:ascii="Courier New" w:hAnsi="Courier New"/>
          <w:color w:val="1F497D"/>
          <w:sz w:val="20"/>
        </w:rPr>
        <w:br/>
        <w:t>Bread          $  2.99</w:t>
      </w:r>
      <w:r>
        <w:rPr>
          <w:rFonts w:ascii="Courier New" w:hAnsi="Courier New"/>
          <w:color w:val="1F497D"/>
          <w:sz w:val="20"/>
        </w:rPr>
        <w:br/>
        <w:t>Milk           $  1.25</w:t>
      </w:r>
      <w:r>
        <w:rPr>
          <w:rFonts w:ascii="Courier New" w:hAnsi="Courier New"/>
          <w:color w:val="1F497D"/>
          <w:sz w:val="20"/>
        </w:rPr>
        <w:br/>
        <w:t>----------------------</w:t>
      </w:r>
      <w:r>
        <w:rPr>
          <w:rFonts w:ascii="Courier New" w:hAnsi="Courier New"/>
          <w:color w:val="1F497D"/>
          <w:sz w:val="20"/>
        </w:rPr>
        <w:br/>
        <w:t>Total          $ +5.74</w:t>
      </w:r>
    </w:p>
    <w:p w14:paraId="2DE02FD7" w14:textId="77777777" w:rsidR="006E6878" w:rsidRDefault="00000000">
      <w:pPr>
        <w:pBdr>
          <w:left w:val="single" w:sz="12" w:space="4" w:color="4472C4"/>
        </w:pBdr>
        <w:shd w:val="clear" w:color="auto" w:fill="EBF3FB"/>
        <w:spacing w:before="120" w:after="160"/>
        <w:ind w:left="288"/>
      </w:pPr>
      <w:r>
        <w:rPr>
          <w:rFonts w:ascii="Calibri" w:hAnsi="Calibri"/>
          <w:b/>
          <w:color w:val="4472C4"/>
        </w:rPr>
        <w:t xml:space="preserve">Hint: </w:t>
      </w:r>
      <w:r>
        <w:rPr>
          <w:rFonts w:ascii="Calibri" w:hAnsi="Calibri"/>
          <w:color w:val="323232"/>
        </w:rPr>
        <w:t>Use %-15s for left-justified item names and %6.2f for prices. Combine them in one printf() line.</w:t>
      </w:r>
    </w:p>
    <w:sectPr w:rsidR="006E687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373965">
    <w:abstractNumId w:val="8"/>
  </w:num>
  <w:num w:numId="2" w16cid:durableId="491797820">
    <w:abstractNumId w:val="6"/>
  </w:num>
  <w:num w:numId="3" w16cid:durableId="200244581">
    <w:abstractNumId w:val="5"/>
  </w:num>
  <w:num w:numId="4" w16cid:durableId="798455787">
    <w:abstractNumId w:val="4"/>
  </w:num>
  <w:num w:numId="5" w16cid:durableId="1879468167">
    <w:abstractNumId w:val="7"/>
  </w:num>
  <w:num w:numId="6" w16cid:durableId="424302896">
    <w:abstractNumId w:val="3"/>
  </w:num>
  <w:num w:numId="7" w16cid:durableId="367878690">
    <w:abstractNumId w:val="2"/>
  </w:num>
  <w:num w:numId="8" w16cid:durableId="1291395636">
    <w:abstractNumId w:val="1"/>
  </w:num>
  <w:num w:numId="9" w16cid:durableId="59467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2F8"/>
    <w:rsid w:val="0029639D"/>
    <w:rsid w:val="00326F90"/>
    <w:rsid w:val="00660B6C"/>
    <w:rsid w:val="006A27FA"/>
    <w:rsid w:val="006E6878"/>
    <w:rsid w:val="00824A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71FCA"/>
  <w14:defaultImageDpi w14:val="300"/>
  <w15:docId w15:val="{01E55860-FDBF-4839-9C72-4797DF4C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T</cp:lastModifiedBy>
  <cp:revision>2</cp:revision>
  <dcterms:created xsi:type="dcterms:W3CDTF">2026-05-13T08:38:00Z</dcterms:created>
  <dcterms:modified xsi:type="dcterms:W3CDTF">2026-05-13T08:38:00Z</dcterms:modified>
  <cp:category/>
</cp:coreProperties>
</file>